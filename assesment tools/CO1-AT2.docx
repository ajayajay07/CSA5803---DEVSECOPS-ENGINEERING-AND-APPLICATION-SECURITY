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45D5" w14:textId="2CD0F9EF" w:rsidR="002105AD" w:rsidRDefault="002105AD" w:rsidP="002105AD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>TEAM 3</w:t>
      </w:r>
    </w:p>
    <w:p w14:paraId="39BABC0C" w14:textId="002D0D9F" w:rsidR="00235CA5" w:rsidRDefault="00F37B26" w:rsidP="002105AD">
      <w:pPr>
        <w:pStyle w:val="Heading1"/>
        <w:jc w:val="center"/>
        <w:rPr>
          <w:sz w:val="36"/>
          <w:szCs w:val="36"/>
        </w:rPr>
      </w:pPr>
      <w:r w:rsidRPr="002105AD">
        <w:rPr>
          <w:sz w:val="36"/>
          <w:szCs w:val="36"/>
        </w:rPr>
        <w:t xml:space="preserve">Hospital Information System – </w:t>
      </w:r>
      <w:proofErr w:type="spellStart"/>
      <w:r w:rsidRPr="002105AD">
        <w:rPr>
          <w:sz w:val="36"/>
          <w:szCs w:val="36"/>
        </w:rPr>
        <w:t>CarePlus</w:t>
      </w:r>
      <w:proofErr w:type="spellEnd"/>
      <w:r w:rsidRPr="002105AD">
        <w:rPr>
          <w:sz w:val="36"/>
          <w:szCs w:val="36"/>
        </w:rPr>
        <w:t xml:space="preserve"> Hospital</w:t>
      </w:r>
    </w:p>
    <w:p w14:paraId="6F048562" w14:textId="5AE390EE" w:rsidR="00BE62AF" w:rsidRPr="00BE62AF" w:rsidRDefault="00BE62AF" w:rsidP="00BE62AF">
      <w:r>
        <w:t>Done by</w:t>
      </w:r>
    </w:p>
    <w:p w14:paraId="6FC57ECC" w14:textId="1FD989A2" w:rsidR="002105AD" w:rsidRDefault="004F665D" w:rsidP="002105AD">
      <w:r>
        <w:t>Kishan Ram (192421268)</w:t>
      </w:r>
    </w:p>
    <w:p w14:paraId="49CC11B6" w14:textId="7C3D5125" w:rsidR="004F665D" w:rsidRPr="002105AD" w:rsidRDefault="004F665D" w:rsidP="002105AD">
      <w:r>
        <w:t>Vimal A (192421401)</w:t>
      </w:r>
    </w:p>
    <w:p w14:paraId="48B36F68" w14:textId="682E9139" w:rsidR="002105AD" w:rsidRDefault="004F665D" w:rsidP="002105AD">
      <w:r>
        <w:t>Ajay U (192421237)</w:t>
      </w:r>
    </w:p>
    <w:p w14:paraId="7EABF360" w14:textId="24C0001D" w:rsidR="004F665D" w:rsidRDefault="00BE62AF" w:rsidP="002105AD">
      <w:proofErr w:type="spellStart"/>
      <w:r>
        <w:t>Adhithyan</w:t>
      </w:r>
      <w:proofErr w:type="spellEnd"/>
      <w:r>
        <w:t xml:space="preserve"> </w:t>
      </w:r>
      <w:r w:rsidR="004F665D">
        <w:t>S (192421102)</w:t>
      </w:r>
    </w:p>
    <w:p w14:paraId="00C7778F" w14:textId="77777777" w:rsidR="00BE62AF" w:rsidRPr="002105AD" w:rsidRDefault="00BE62AF" w:rsidP="002105AD"/>
    <w:p w14:paraId="4BCCEA41" w14:textId="77777777" w:rsidR="00235CA5" w:rsidRDefault="00F37B26">
      <w:pPr>
        <w:pStyle w:val="Heading2"/>
      </w:pPr>
      <w:r>
        <w:t>1. Security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5CA5" w14:paraId="14D5991B" w14:textId="77777777">
        <w:tc>
          <w:tcPr>
            <w:tcW w:w="4320" w:type="dxa"/>
          </w:tcPr>
          <w:p w14:paraId="0F43ADE9" w14:textId="77777777" w:rsidR="00235CA5" w:rsidRDefault="00F37B26">
            <w:r>
              <w:t>Risk</w:t>
            </w:r>
          </w:p>
        </w:tc>
        <w:tc>
          <w:tcPr>
            <w:tcW w:w="4320" w:type="dxa"/>
          </w:tcPr>
          <w:p w14:paraId="32738582" w14:textId="77777777" w:rsidR="00235CA5" w:rsidRDefault="00F37B26">
            <w:r>
              <w:t>Description</w:t>
            </w:r>
          </w:p>
        </w:tc>
      </w:tr>
      <w:tr w:rsidR="00235CA5" w14:paraId="19878EDB" w14:textId="77777777">
        <w:tc>
          <w:tcPr>
            <w:tcW w:w="4320" w:type="dxa"/>
          </w:tcPr>
          <w:p w14:paraId="615F6238" w14:textId="77777777" w:rsidR="00235CA5" w:rsidRDefault="00F37B26">
            <w:r>
              <w:t>Unauthorized Access</w:t>
            </w:r>
          </w:p>
        </w:tc>
        <w:tc>
          <w:tcPr>
            <w:tcW w:w="4320" w:type="dxa"/>
          </w:tcPr>
          <w:p w14:paraId="2347EE24" w14:textId="77777777" w:rsidR="00235CA5" w:rsidRDefault="00F37B26">
            <w:r>
              <w:t>Attackers gain access to patient records.</w:t>
            </w:r>
          </w:p>
        </w:tc>
      </w:tr>
      <w:tr w:rsidR="00235CA5" w14:paraId="716D352F" w14:textId="77777777">
        <w:tc>
          <w:tcPr>
            <w:tcW w:w="4320" w:type="dxa"/>
          </w:tcPr>
          <w:p w14:paraId="00802EBF" w14:textId="77777777" w:rsidR="00235CA5" w:rsidRDefault="00F37B26">
            <w:r>
              <w:t>Data Breach</w:t>
            </w:r>
          </w:p>
        </w:tc>
        <w:tc>
          <w:tcPr>
            <w:tcW w:w="4320" w:type="dxa"/>
          </w:tcPr>
          <w:p w14:paraId="508DF7EE" w14:textId="77777777" w:rsidR="00235CA5" w:rsidRDefault="00F37B26">
            <w:r>
              <w:t>Sensitive patient information may be stolen.</w:t>
            </w:r>
          </w:p>
        </w:tc>
      </w:tr>
      <w:tr w:rsidR="00235CA5" w14:paraId="5A119E00" w14:textId="77777777">
        <w:tc>
          <w:tcPr>
            <w:tcW w:w="4320" w:type="dxa"/>
          </w:tcPr>
          <w:p w14:paraId="059E3B92" w14:textId="77777777" w:rsidR="00235CA5" w:rsidRDefault="00F37B26">
            <w:r>
              <w:t>Weak Password Security</w:t>
            </w:r>
          </w:p>
        </w:tc>
        <w:tc>
          <w:tcPr>
            <w:tcW w:w="4320" w:type="dxa"/>
          </w:tcPr>
          <w:p w14:paraId="22600E4E" w14:textId="77777777" w:rsidR="00235CA5" w:rsidRDefault="00F37B26">
            <w:r>
              <w:t>Poor password storage leads to credential theft.</w:t>
            </w:r>
          </w:p>
        </w:tc>
      </w:tr>
      <w:tr w:rsidR="00235CA5" w14:paraId="1F1A6E9A" w14:textId="77777777">
        <w:tc>
          <w:tcPr>
            <w:tcW w:w="4320" w:type="dxa"/>
          </w:tcPr>
          <w:p w14:paraId="70E753C4" w14:textId="77777777" w:rsidR="00235CA5" w:rsidRDefault="00F37B26">
            <w:r>
              <w:t>Insider Threat</w:t>
            </w:r>
          </w:p>
        </w:tc>
        <w:tc>
          <w:tcPr>
            <w:tcW w:w="4320" w:type="dxa"/>
          </w:tcPr>
          <w:p w14:paraId="75858A60" w14:textId="77777777" w:rsidR="00235CA5" w:rsidRDefault="00F37B26">
            <w:r>
              <w:t>Staff using unmanaged devices expose data.</w:t>
            </w:r>
          </w:p>
        </w:tc>
      </w:tr>
      <w:tr w:rsidR="00235CA5" w14:paraId="59FDE20D" w14:textId="77777777">
        <w:tc>
          <w:tcPr>
            <w:tcW w:w="4320" w:type="dxa"/>
          </w:tcPr>
          <w:p w14:paraId="5411C8CF" w14:textId="77777777" w:rsidR="00235CA5" w:rsidRDefault="00F37B26">
            <w:r>
              <w:t>Malware/Ransomware</w:t>
            </w:r>
          </w:p>
        </w:tc>
        <w:tc>
          <w:tcPr>
            <w:tcW w:w="4320" w:type="dxa"/>
          </w:tcPr>
          <w:p w14:paraId="49519640" w14:textId="77777777" w:rsidR="00235CA5" w:rsidRDefault="00F37B26">
            <w:r>
              <w:t>Unsecured devices introduce malware.</w:t>
            </w:r>
          </w:p>
        </w:tc>
      </w:tr>
      <w:tr w:rsidR="00235CA5" w14:paraId="61035BD7" w14:textId="77777777">
        <w:tc>
          <w:tcPr>
            <w:tcW w:w="4320" w:type="dxa"/>
          </w:tcPr>
          <w:p w14:paraId="7BD5ED87" w14:textId="77777777" w:rsidR="00235CA5" w:rsidRDefault="00F37B26">
            <w:r>
              <w:t>Regulatory Non-Compliance</w:t>
            </w:r>
          </w:p>
        </w:tc>
        <w:tc>
          <w:tcPr>
            <w:tcW w:w="4320" w:type="dxa"/>
          </w:tcPr>
          <w:p w14:paraId="590647F5" w14:textId="77777777" w:rsidR="00235CA5" w:rsidRDefault="00F37B26">
            <w:r>
              <w:t>Violates healthcare privacy regulations.</w:t>
            </w:r>
          </w:p>
        </w:tc>
      </w:tr>
      <w:tr w:rsidR="00235CA5" w14:paraId="2E06C6D2" w14:textId="77777777">
        <w:tc>
          <w:tcPr>
            <w:tcW w:w="4320" w:type="dxa"/>
          </w:tcPr>
          <w:p w14:paraId="58E73F24" w14:textId="77777777" w:rsidR="00235CA5" w:rsidRDefault="00F37B26">
            <w:r>
              <w:t>Service Downtime</w:t>
            </w:r>
          </w:p>
        </w:tc>
        <w:tc>
          <w:tcPr>
            <w:tcW w:w="4320" w:type="dxa"/>
          </w:tcPr>
          <w:p w14:paraId="3A6E2178" w14:textId="77777777" w:rsidR="00235CA5" w:rsidRDefault="00F37B26">
            <w:r>
              <w:t>Cyberattacks disrupt the portal.</w:t>
            </w:r>
          </w:p>
        </w:tc>
      </w:tr>
    </w:tbl>
    <w:p w14:paraId="3EE8F43C" w14:textId="77777777" w:rsidR="00BE62AF" w:rsidRDefault="00BE62AF">
      <w:pPr>
        <w:pStyle w:val="Heading2"/>
      </w:pPr>
    </w:p>
    <w:p w14:paraId="5506320A" w14:textId="788C7171" w:rsidR="00235CA5" w:rsidRDefault="00F37B26">
      <w:pPr>
        <w:pStyle w:val="Heading2"/>
      </w:pPr>
      <w:r>
        <w:t>2. Vulnerabilities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CA5" w14:paraId="5CBDC744" w14:textId="77777777">
        <w:tc>
          <w:tcPr>
            <w:tcW w:w="2880" w:type="dxa"/>
          </w:tcPr>
          <w:p w14:paraId="69BA9BF9" w14:textId="77777777" w:rsidR="00235CA5" w:rsidRDefault="00F37B26">
            <w:r>
              <w:t>Vulnerability</w:t>
            </w:r>
          </w:p>
        </w:tc>
        <w:tc>
          <w:tcPr>
            <w:tcW w:w="2880" w:type="dxa"/>
          </w:tcPr>
          <w:p w14:paraId="36FE8057" w14:textId="77777777" w:rsidR="00235CA5" w:rsidRDefault="00F37B26">
            <w:r>
              <w:t>Description</w:t>
            </w:r>
          </w:p>
        </w:tc>
        <w:tc>
          <w:tcPr>
            <w:tcW w:w="2880" w:type="dxa"/>
          </w:tcPr>
          <w:p w14:paraId="5C8E5E20" w14:textId="77777777" w:rsidR="00235CA5" w:rsidRDefault="00F37B26">
            <w:r>
              <w:t>Severity</w:t>
            </w:r>
          </w:p>
        </w:tc>
      </w:tr>
      <w:tr w:rsidR="00235CA5" w14:paraId="13580F0F" w14:textId="77777777">
        <w:tc>
          <w:tcPr>
            <w:tcW w:w="2880" w:type="dxa"/>
          </w:tcPr>
          <w:p w14:paraId="77926D24" w14:textId="77777777" w:rsidR="00235CA5" w:rsidRDefault="00F37B26">
            <w:r>
              <w:t>Weak Password Storage</w:t>
            </w:r>
          </w:p>
        </w:tc>
        <w:tc>
          <w:tcPr>
            <w:tcW w:w="2880" w:type="dxa"/>
          </w:tcPr>
          <w:p w14:paraId="4771FE6E" w14:textId="77777777" w:rsidR="00235CA5" w:rsidRDefault="00F37B26">
            <w:r>
              <w:t>Passwords stored insecurely</w:t>
            </w:r>
          </w:p>
        </w:tc>
        <w:tc>
          <w:tcPr>
            <w:tcW w:w="2880" w:type="dxa"/>
          </w:tcPr>
          <w:p w14:paraId="7B3AA1A4" w14:textId="77777777" w:rsidR="00235CA5" w:rsidRDefault="00F37B26">
            <w:r>
              <w:t>High</w:t>
            </w:r>
          </w:p>
        </w:tc>
      </w:tr>
      <w:tr w:rsidR="00235CA5" w14:paraId="7E87207D" w14:textId="77777777">
        <w:tc>
          <w:tcPr>
            <w:tcW w:w="2880" w:type="dxa"/>
          </w:tcPr>
          <w:p w14:paraId="34467D4E" w14:textId="77777777" w:rsidR="00235CA5" w:rsidRDefault="00F37B26">
            <w:r>
              <w:t>No Security Reviews</w:t>
            </w:r>
          </w:p>
        </w:tc>
        <w:tc>
          <w:tcPr>
            <w:tcW w:w="2880" w:type="dxa"/>
          </w:tcPr>
          <w:p w14:paraId="0F41DE6C" w14:textId="77777777" w:rsidR="00235CA5" w:rsidRDefault="00F37B26">
            <w:r>
              <w:t>Security testing skipped</w:t>
            </w:r>
          </w:p>
        </w:tc>
        <w:tc>
          <w:tcPr>
            <w:tcW w:w="2880" w:type="dxa"/>
          </w:tcPr>
          <w:p w14:paraId="6CFE9AD7" w14:textId="77777777" w:rsidR="00235CA5" w:rsidRDefault="00F37B26">
            <w:r>
              <w:t>High</w:t>
            </w:r>
          </w:p>
        </w:tc>
      </w:tr>
      <w:tr w:rsidR="00235CA5" w14:paraId="320BD6BF" w14:textId="77777777">
        <w:tc>
          <w:tcPr>
            <w:tcW w:w="2880" w:type="dxa"/>
          </w:tcPr>
          <w:p w14:paraId="20F65B51" w14:textId="77777777" w:rsidR="00235CA5" w:rsidRDefault="00F37B26">
            <w:r>
              <w:t>Unmanaged Devices</w:t>
            </w:r>
          </w:p>
        </w:tc>
        <w:tc>
          <w:tcPr>
            <w:tcW w:w="2880" w:type="dxa"/>
          </w:tcPr>
          <w:p w14:paraId="2619E84D" w14:textId="77777777" w:rsidR="00235CA5" w:rsidRDefault="00F37B26">
            <w:r>
              <w:t>Personal devices access system</w:t>
            </w:r>
          </w:p>
        </w:tc>
        <w:tc>
          <w:tcPr>
            <w:tcW w:w="2880" w:type="dxa"/>
          </w:tcPr>
          <w:p w14:paraId="4AF19C73" w14:textId="77777777" w:rsidR="00235CA5" w:rsidRDefault="00F37B26">
            <w:r>
              <w:t>High</w:t>
            </w:r>
          </w:p>
        </w:tc>
      </w:tr>
      <w:tr w:rsidR="00235CA5" w14:paraId="56C130BF" w14:textId="77777777">
        <w:tc>
          <w:tcPr>
            <w:tcW w:w="2880" w:type="dxa"/>
          </w:tcPr>
          <w:p w14:paraId="0B3A379B" w14:textId="77777777" w:rsidR="00235CA5" w:rsidRDefault="00F37B26">
            <w:r>
              <w:t>Missing MFA</w:t>
            </w:r>
          </w:p>
        </w:tc>
        <w:tc>
          <w:tcPr>
            <w:tcW w:w="2880" w:type="dxa"/>
          </w:tcPr>
          <w:p w14:paraId="5373DD18" w14:textId="77777777" w:rsidR="00235CA5" w:rsidRDefault="00F37B26">
            <w:r>
              <w:t>Password-only authentication</w:t>
            </w:r>
          </w:p>
        </w:tc>
        <w:tc>
          <w:tcPr>
            <w:tcW w:w="2880" w:type="dxa"/>
          </w:tcPr>
          <w:p w14:paraId="1EF5CCDE" w14:textId="77777777" w:rsidR="00235CA5" w:rsidRDefault="00F37B26">
            <w:r>
              <w:t>High</w:t>
            </w:r>
          </w:p>
        </w:tc>
      </w:tr>
      <w:tr w:rsidR="00235CA5" w14:paraId="1B0FFBC8" w14:textId="77777777">
        <w:tc>
          <w:tcPr>
            <w:tcW w:w="2880" w:type="dxa"/>
          </w:tcPr>
          <w:p w14:paraId="4C77EFE5" w14:textId="77777777" w:rsidR="00235CA5" w:rsidRDefault="00F37B26">
            <w:r>
              <w:t>Delayed Patching</w:t>
            </w:r>
          </w:p>
        </w:tc>
        <w:tc>
          <w:tcPr>
            <w:tcW w:w="2880" w:type="dxa"/>
          </w:tcPr>
          <w:p w14:paraId="303AFC3C" w14:textId="77777777" w:rsidR="00235CA5" w:rsidRDefault="00F37B26">
            <w:r>
              <w:t>Known flaws remain</w:t>
            </w:r>
          </w:p>
        </w:tc>
        <w:tc>
          <w:tcPr>
            <w:tcW w:w="2880" w:type="dxa"/>
          </w:tcPr>
          <w:p w14:paraId="61EB4DAE" w14:textId="77777777" w:rsidR="00235CA5" w:rsidRDefault="00F37B26">
            <w:r>
              <w:t>Medium</w:t>
            </w:r>
          </w:p>
        </w:tc>
      </w:tr>
      <w:tr w:rsidR="00235CA5" w14:paraId="20325352" w14:textId="77777777">
        <w:tc>
          <w:tcPr>
            <w:tcW w:w="2880" w:type="dxa"/>
          </w:tcPr>
          <w:p w14:paraId="4F3AECE4" w14:textId="77777777" w:rsidR="00235CA5" w:rsidRDefault="00F37B26">
            <w:r>
              <w:t>Poor Access Control</w:t>
            </w:r>
          </w:p>
        </w:tc>
        <w:tc>
          <w:tcPr>
            <w:tcW w:w="2880" w:type="dxa"/>
          </w:tcPr>
          <w:p w14:paraId="229EBA60" w14:textId="77777777" w:rsidR="00235CA5" w:rsidRDefault="00F37B26">
            <w:r>
              <w:t>Excessive permissions</w:t>
            </w:r>
          </w:p>
        </w:tc>
        <w:tc>
          <w:tcPr>
            <w:tcW w:w="2880" w:type="dxa"/>
          </w:tcPr>
          <w:p w14:paraId="3E60BCA8" w14:textId="77777777" w:rsidR="00235CA5" w:rsidRDefault="00F37B26">
            <w:r>
              <w:t>Medium</w:t>
            </w:r>
          </w:p>
        </w:tc>
      </w:tr>
      <w:tr w:rsidR="00235CA5" w14:paraId="03E6BBF9" w14:textId="77777777">
        <w:tc>
          <w:tcPr>
            <w:tcW w:w="2880" w:type="dxa"/>
          </w:tcPr>
          <w:p w14:paraId="45B345E8" w14:textId="77777777" w:rsidR="00235CA5" w:rsidRDefault="00F37B26">
            <w:r>
              <w:t>Lack of Security Training</w:t>
            </w:r>
          </w:p>
        </w:tc>
        <w:tc>
          <w:tcPr>
            <w:tcW w:w="2880" w:type="dxa"/>
          </w:tcPr>
          <w:p w14:paraId="098DBC50" w14:textId="77777777" w:rsidR="00235CA5" w:rsidRDefault="00F37B26">
            <w:r>
              <w:t>Users vulnerable to phishing</w:t>
            </w:r>
          </w:p>
        </w:tc>
        <w:tc>
          <w:tcPr>
            <w:tcW w:w="2880" w:type="dxa"/>
          </w:tcPr>
          <w:p w14:paraId="1D7DF32D" w14:textId="77777777" w:rsidR="00235CA5" w:rsidRDefault="00F37B26">
            <w:r>
              <w:t>Medium</w:t>
            </w:r>
          </w:p>
        </w:tc>
      </w:tr>
      <w:tr w:rsidR="00235CA5" w14:paraId="06516D76" w14:textId="77777777">
        <w:tc>
          <w:tcPr>
            <w:tcW w:w="2880" w:type="dxa"/>
          </w:tcPr>
          <w:p w14:paraId="45C602E4" w14:textId="77777777" w:rsidR="00235CA5" w:rsidRDefault="00F37B26">
            <w:r>
              <w:t>Weak Logging</w:t>
            </w:r>
          </w:p>
        </w:tc>
        <w:tc>
          <w:tcPr>
            <w:tcW w:w="2880" w:type="dxa"/>
          </w:tcPr>
          <w:p w14:paraId="5869D0F3" w14:textId="77777777" w:rsidR="00235CA5" w:rsidRDefault="00F37B26">
            <w:r>
              <w:t>Attacks may go unnoticed</w:t>
            </w:r>
          </w:p>
        </w:tc>
        <w:tc>
          <w:tcPr>
            <w:tcW w:w="2880" w:type="dxa"/>
          </w:tcPr>
          <w:p w14:paraId="6E81D83C" w14:textId="77777777" w:rsidR="00235CA5" w:rsidRDefault="00F37B26">
            <w:r>
              <w:t>Low</w:t>
            </w:r>
          </w:p>
        </w:tc>
      </w:tr>
    </w:tbl>
    <w:p w14:paraId="1F0F569C" w14:textId="77777777" w:rsidR="00BE62AF" w:rsidRDefault="00BE62AF">
      <w:pPr>
        <w:pStyle w:val="Heading2"/>
      </w:pPr>
    </w:p>
    <w:p w14:paraId="7CE0FE7D" w14:textId="09EE8920" w:rsidR="00235CA5" w:rsidRDefault="00F37B26">
      <w:pPr>
        <w:pStyle w:val="Heading2"/>
      </w:pPr>
      <w:r>
        <w:t>3. Cyber Threats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5CA5" w14:paraId="5EFC0CD5" w14:textId="77777777">
        <w:tc>
          <w:tcPr>
            <w:tcW w:w="4320" w:type="dxa"/>
          </w:tcPr>
          <w:p w14:paraId="5E8FEB35" w14:textId="77777777" w:rsidR="00235CA5" w:rsidRDefault="00F37B26">
            <w:r>
              <w:t>Threat</w:t>
            </w:r>
          </w:p>
        </w:tc>
        <w:tc>
          <w:tcPr>
            <w:tcW w:w="4320" w:type="dxa"/>
          </w:tcPr>
          <w:p w14:paraId="523F3C60" w14:textId="77777777" w:rsidR="00235CA5" w:rsidRDefault="00F37B26">
            <w:r>
              <w:t>Impact</w:t>
            </w:r>
          </w:p>
        </w:tc>
      </w:tr>
      <w:tr w:rsidR="00235CA5" w14:paraId="10229A54" w14:textId="77777777">
        <w:tc>
          <w:tcPr>
            <w:tcW w:w="4320" w:type="dxa"/>
          </w:tcPr>
          <w:p w14:paraId="06853F0B" w14:textId="77777777" w:rsidR="00235CA5" w:rsidRDefault="00F37B26">
            <w:r>
              <w:t>Phishing</w:t>
            </w:r>
          </w:p>
        </w:tc>
        <w:tc>
          <w:tcPr>
            <w:tcW w:w="4320" w:type="dxa"/>
          </w:tcPr>
          <w:p w14:paraId="40D03F8B" w14:textId="77777777" w:rsidR="00235CA5" w:rsidRDefault="00F37B26">
            <w:r>
              <w:t>Credential theft</w:t>
            </w:r>
          </w:p>
        </w:tc>
      </w:tr>
      <w:tr w:rsidR="00235CA5" w14:paraId="060CDA9E" w14:textId="77777777">
        <w:tc>
          <w:tcPr>
            <w:tcW w:w="4320" w:type="dxa"/>
          </w:tcPr>
          <w:p w14:paraId="1A875266" w14:textId="77777777" w:rsidR="00235CA5" w:rsidRDefault="00F37B26">
            <w:r>
              <w:t>Ransomware</w:t>
            </w:r>
          </w:p>
        </w:tc>
        <w:tc>
          <w:tcPr>
            <w:tcW w:w="4320" w:type="dxa"/>
          </w:tcPr>
          <w:p w14:paraId="5470CA47" w14:textId="77777777" w:rsidR="00235CA5" w:rsidRDefault="00F37B26">
            <w:r>
              <w:t>Encrypts hospital data</w:t>
            </w:r>
          </w:p>
        </w:tc>
      </w:tr>
      <w:tr w:rsidR="00235CA5" w14:paraId="10B12C2F" w14:textId="77777777">
        <w:tc>
          <w:tcPr>
            <w:tcW w:w="4320" w:type="dxa"/>
          </w:tcPr>
          <w:p w14:paraId="362B8430" w14:textId="77777777" w:rsidR="00235CA5" w:rsidRDefault="00F37B26">
            <w:r>
              <w:t>SQL Injection</w:t>
            </w:r>
          </w:p>
        </w:tc>
        <w:tc>
          <w:tcPr>
            <w:tcW w:w="4320" w:type="dxa"/>
          </w:tcPr>
          <w:p w14:paraId="3E7B0665" w14:textId="77777777" w:rsidR="00235CA5" w:rsidRDefault="00F37B26">
            <w:r>
              <w:t>Steals/modifies records</w:t>
            </w:r>
          </w:p>
        </w:tc>
      </w:tr>
      <w:tr w:rsidR="00235CA5" w14:paraId="498434CB" w14:textId="77777777">
        <w:tc>
          <w:tcPr>
            <w:tcW w:w="4320" w:type="dxa"/>
          </w:tcPr>
          <w:p w14:paraId="77F8B23B" w14:textId="77777777" w:rsidR="00235CA5" w:rsidRDefault="00F37B26">
            <w:r>
              <w:t>Cross-Site Scripting</w:t>
            </w:r>
          </w:p>
        </w:tc>
        <w:tc>
          <w:tcPr>
            <w:tcW w:w="4320" w:type="dxa"/>
          </w:tcPr>
          <w:p w14:paraId="1ADA7341" w14:textId="77777777" w:rsidR="00235CA5" w:rsidRDefault="00F37B26">
            <w:r>
              <w:t>Session hijacking</w:t>
            </w:r>
          </w:p>
        </w:tc>
      </w:tr>
      <w:tr w:rsidR="00235CA5" w14:paraId="4F6B8334" w14:textId="77777777">
        <w:tc>
          <w:tcPr>
            <w:tcW w:w="4320" w:type="dxa"/>
          </w:tcPr>
          <w:p w14:paraId="6FEA21B7" w14:textId="77777777" w:rsidR="00235CA5" w:rsidRDefault="00F37B26">
            <w:r>
              <w:t>Insider Attack</w:t>
            </w:r>
          </w:p>
        </w:tc>
        <w:tc>
          <w:tcPr>
            <w:tcW w:w="4320" w:type="dxa"/>
          </w:tcPr>
          <w:p w14:paraId="041C5EBF" w14:textId="77777777" w:rsidR="00235CA5" w:rsidRDefault="00F37B26">
            <w:r>
              <w:t>Misuse of privileges</w:t>
            </w:r>
          </w:p>
        </w:tc>
      </w:tr>
      <w:tr w:rsidR="00235CA5" w14:paraId="1AFD7BE7" w14:textId="77777777">
        <w:tc>
          <w:tcPr>
            <w:tcW w:w="4320" w:type="dxa"/>
          </w:tcPr>
          <w:p w14:paraId="6A95361C" w14:textId="77777777" w:rsidR="00235CA5" w:rsidRDefault="00F37B26">
            <w:r>
              <w:t>Brute Force</w:t>
            </w:r>
          </w:p>
        </w:tc>
        <w:tc>
          <w:tcPr>
            <w:tcW w:w="4320" w:type="dxa"/>
          </w:tcPr>
          <w:p w14:paraId="7949B04D" w14:textId="77777777" w:rsidR="00235CA5" w:rsidRDefault="00F37B26">
            <w:r>
              <w:t>Account compromise</w:t>
            </w:r>
          </w:p>
        </w:tc>
      </w:tr>
      <w:tr w:rsidR="00235CA5" w14:paraId="5C12CEEC" w14:textId="77777777">
        <w:tc>
          <w:tcPr>
            <w:tcW w:w="4320" w:type="dxa"/>
          </w:tcPr>
          <w:p w14:paraId="0986FF33" w14:textId="77777777" w:rsidR="00235CA5" w:rsidRDefault="00F37B26">
            <w:r>
              <w:t>DoS</w:t>
            </w:r>
          </w:p>
        </w:tc>
        <w:tc>
          <w:tcPr>
            <w:tcW w:w="4320" w:type="dxa"/>
          </w:tcPr>
          <w:p w14:paraId="1AF8F66F" w14:textId="77777777" w:rsidR="00235CA5" w:rsidRDefault="00F37B26">
            <w:r>
              <w:t>Portal unavailable</w:t>
            </w:r>
          </w:p>
        </w:tc>
      </w:tr>
      <w:tr w:rsidR="00235CA5" w14:paraId="36E35002" w14:textId="77777777">
        <w:tc>
          <w:tcPr>
            <w:tcW w:w="4320" w:type="dxa"/>
          </w:tcPr>
          <w:p w14:paraId="58992254" w14:textId="77777777" w:rsidR="00235CA5" w:rsidRDefault="00F37B26">
            <w:r>
              <w:t>Malware</w:t>
            </w:r>
          </w:p>
        </w:tc>
        <w:tc>
          <w:tcPr>
            <w:tcW w:w="4320" w:type="dxa"/>
          </w:tcPr>
          <w:p w14:paraId="05C6CE41" w14:textId="77777777" w:rsidR="00235CA5" w:rsidRDefault="00F37B26">
            <w:r>
              <w:t>System corruption</w:t>
            </w:r>
          </w:p>
        </w:tc>
      </w:tr>
    </w:tbl>
    <w:p w14:paraId="356E6248" w14:textId="77777777" w:rsidR="00BE62AF" w:rsidRDefault="00BE62AF">
      <w:pPr>
        <w:pStyle w:val="Heading2"/>
      </w:pPr>
    </w:p>
    <w:p w14:paraId="49811FA3" w14:textId="2A7A6B2D" w:rsidR="00235CA5" w:rsidRDefault="00F37B26">
      <w:pPr>
        <w:pStyle w:val="Heading2"/>
      </w:pPr>
      <w:r>
        <w:t>4. DevOps vs DevSecOps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5CA5" w14:paraId="0C9FB677" w14:textId="77777777">
        <w:tc>
          <w:tcPr>
            <w:tcW w:w="4320" w:type="dxa"/>
          </w:tcPr>
          <w:p w14:paraId="79A791EB" w14:textId="77777777" w:rsidR="00235CA5" w:rsidRDefault="00F37B26">
            <w:r>
              <w:t>DevOps</w:t>
            </w:r>
          </w:p>
        </w:tc>
        <w:tc>
          <w:tcPr>
            <w:tcW w:w="4320" w:type="dxa"/>
          </w:tcPr>
          <w:p w14:paraId="2C95DF2E" w14:textId="77777777" w:rsidR="00235CA5" w:rsidRDefault="00F37B26">
            <w:r>
              <w:t>DevSecOps</w:t>
            </w:r>
          </w:p>
        </w:tc>
      </w:tr>
      <w:tr w:rsidR="00235CA5" w14:paraId="1F9ACD59" w14:textId="77777777">
        <w:tc>
          <w:tcPr>
            <w:tcW w:w="4320" w:type="dxa"/>
          </w:tcPr>
          <w:p w14:paraId="6627A308" w14:textId="77777777" w:rsidR="00235CA5" w:rsidRDefault="00F37B26">
            <w:r>
              <w:t>Fast software delivery</w:t>
            </w:r>
          </w:p>
        </w:tc>
        <w:tc>
          <w:tcPr>
            <w:tcW w:w="4320" w:type="dxa"/>
          </w:tcPr>
          <w:p w14:paraId="19A665C4" w14:textId="77777777" w:rsidR="00235CA5" w:rsidRDefault="00F37B26">
            <w:r>
              <w:t>Secure software delivery</w:t>
            </w:r>
          </w:p>
        </w:tc>
      </w:tr>
      <w:tr w:rsidR="00235CA5" w14:paraId="76F16827" w14:textId="77777777">
        <w:tc>
          <w:tcPr>
            <w:tcW w:w="4320" w:type="dxa"/>
          </w:tcPr>
          <w:p w14:paraId="10C48B34" w14:textId="77777777" w:rsidR="00235CA5" w:rsidRDefault="00F37B26">
            <w:r>
              <w:t>Security at end</w:t>
            </w:r>
          </w:p>
        </w:tc>
        <w:tc>
          <w:tcPr>
            <w:tcW w:w="4320" w:type="dxa"/>
          </w:tcPr>
          <w:p w14:paraId="5F1D0263" w14:textId="77777777" w:rsidR="00235CA5" w:rsidRDefault="00F37B26">
            <w:r>
              <w:t>Security throughout SDLC</w:t>
            </w:r>
          </w:p>
        </w:tc>
      </w:tr>
      <w:tr w:rsidR="00235CA5" w14:paraId="57C85829" w14:textId="77777777">
        <w:tc>
          <w:tcPr>
            <w:tcW w:w="4320" w:type="dxa"/>
          </w:tcPr>
          <w:p w14:paraId="2635985B" w14:textId="77777777" w:rsidR="00235CA5" w:rsidRDefault="00F37B26">
            <w:r>
              <w:t>Separate security team</w:t>
            </w:r>
          </w:p>
        </w:tc>
        <w:tc>
          <w:tcPr>
            <w:tcW w:w="4320" w:type="dxa"/>
          </w:tcPr>
          <w:p w14:paraId="71229C05" w14:textId="77777777" w:rsidR="00235CA5" w:rsidRDefault="00F37B26">
            <w:r>
              <w:t>Shared responsibility</w:t>
            </w:r>
          </w:p>
        </w:tc>
      </w:tr>
      <w:tr w:rsidR="00235CA5" w14:paraId="58280DBF" w14:textId="77777777">
        <w:tc>
          <w:tcPr>
            <w:tcW w:w="4320" w:type="dxa"/>
          </w:tcPr>
          <w:p w14:paraId="3BEB0FE9" w14:textId="77777777" w:rsidR="00235CA5" w:rsidRDefault="00F37B26">
            <w:r>
              <w:t>Manual testing</w:t>
            </w:r>
          </w:p>
        </w:tc>
        <w:tc>
          <w:tcPr>
            <w:tcW w:w="4320" w:type="dxa"/>
          </w:tcPr>
          <w:p w14:paraId="43CE3084" w14:textId="77777777" w:rsidR="00235CA5" w:rsidRDefault="00F37B26">
            <w:r>
              <w:t>Automated security testing</w:t>
            </w:r>
          </w:p>
        </w:tc>
      </w:tr>
      <w:tr w:rsidR="00235CA5" w14:paraId="5914419D" w14:textId="77777777">
        <w:tc>
          <w:tcPr>
            <w:tcW w:w="4320" w:type="dxa"/>
          </w:tcPr>
          <w:p w14:paraId="13A43168" w14:textId="77777777" w:rsidR="00235CA5" w:rsidRDefault="00F37B26">
            <w:r>
              <w:t>Limited scanning</w:t>
            </w:r>
          </w:p>
        </w:tc>
        <w:tc>
          <w:tcPr>
            <w:tcW w:w="4320" w:type="dxa"/>
          </w:tcPr>
          <w:p w14:paraId="1D080E2B" w14:textId="77777777" w:rsidR="00235CA5" w:rsidRDefault="00F37B26">
            <w:r>
              <w:t>Continuous scanning</w:t>
            </w:r>
          </w:p>
        </w:tc>
      </w:tr>
      <w:tr w:rsidR="00235CA5" w14:paraId="62482CBA" w14:textId="77777777">
        <w:tc>
          <w:tcPr>
            <w:tcW w:w="4320" w:type="dxa"/>
          </w:tcPr>
          <w:p w14:paraId="79261480" w14:textId="77777777" w:rsidR="00235CA5" w:rsidRDefault="00F37B26">
            <w:r>
              <w:t>Late issue detection</w:t>
            </w:r>
          </w:p>
        </w:tc>
        <w:tc>
          <w:tcPr>
            <w:tcW w:w="4320" w:type="dxa"/>
          </w:tcPr>
          <w:p w14:paraId="44ED64FE" w14:textId="77777777" w:rsidR="00235CA5" w:rsidRDefault="00F37B26">
            <w:r>
              <w:t>Early issue detection</w:t>
            </w:r>
          </w:p>
        </w:tc>
      </w:tr>
      <w:tr w:rsidR="00235CA5" w14:paraId="42DB6B20" w14:textId="77777777">
        <w:tc>
          <w:tcPr>
            <w:tcW w:w="4320" w:type="dxa"/>
          </w:tcPr>
          <w:p w14:paraId="05E8CE37" w14:textId="77777777" w:rsidR="00235CA5" w:rsidRDefault="00F37B26">
            <w:r>
              <w:t>Compliance after deployment</w:t>
            </w:r>
          </w:p>
        </w:tc>
        <w:tc>
          <w:tcPr>
            <w:tcW w:w="4320" w:type="dxa"/>
          </w:tcPr>
          <w:p w14:paraId="4F3BC402" w14:textId="77777777" w:rsidR="00235CA5" w:rsidRDefault="00F37B26">
            <w:r>
              <w:t>Compliance built into CI/CD</w:t>
            </w:r>
          </w:p>
        </w:tc>
      </w:tr>
      <w:tr w:rsidR="00235CA5" w14:paraId="4D9B8565" w14:textId="77777777">
        <w:tc>
          <w:tcPr>
            <w:tcW w:w="4320" w:type="dxa"/>
          </w:tcPr>
          <w:p w14:paraId="76A981C3" w14:textId="77777777" w:rsidR="00235CA5" w:rsidRDefault="00F37B26">
            <w:r>
              <w:t>Focus on speed</w:t>
            </w:r>
          </w:p>
        </w:tc>
        <w:tc>
          <w:tcPr>
            <w:tcW w:w="4320" w:type="dxa"/>
          </w:tcPr>
          <w:p w14:paraId="5FE41F8E" w14:textId="77777777" w:rsidR="00235CA5" w:rsidRDefault="00F37B26">
            <w:r>
              <w:t>Focus on speed + security</w:t>
            </w:r>
          </w:p>
        </w:tc>
      </w:tr>
    </w:tbl>
    <w:p w14:paraId="05A12A12" w14:textId="77777777" w:rsidR="00BE62AF" w:rsidRDefault="00BE62AF">
      <w:pPr>
        <w:pStyle w:val="Heading2"/>
      </w:pPr>
    </w:p>
    <w:p w14:paraId="6259425D" w14:textId="66BD4230" w:rsidR="00235CA5" w:rsidRDefault="00F37B26">
      <w:pPr>
        <w:pStyle w:val="Heading2"/>
      </w:pPr>
      <w:r>
        <w:t>5. OWASP Best Practices</w:t>
      </w:r>
    </w:p>
    <w:p w14:paraId="1553DF5A" w14:textId="77777777" w:rsidR="00235CA5" w:rsidRDefault="00F37B26">
      <w:pPr>
        <w:pStyle w:val="ListBullet"/>
      </w:pPr>
      <w:r>
        <w:t>Use strong password hashing (bcrypt, Argon2, PBKDF2).</w:t>
      </w:r>
    </w:p>
    <w:p w14:paraId="4DAC32F2" w14:textId="77777777" w:rsidR="00235CA5" w:rsidRDefault="00F37B26">
      <w:pPr>
        <w:pStyle w:val="ListBullet"/>
      </w:pPr>
      <w:r>
        <w:t>Enable Multi-Factor Authentication (MFA).</w:t>
      </w:r>
    </w:p>
    <w:p w14:paraId="622B510B" w14:textId="77777777" w:rsidR="00235CA5" w:rsidRDefault="00F37B26">
      <w:pPr>
        <w:pStyle w:val="ListBullet"/>
      </w:pPr>
      <w:r>
        <w:t>Validate all user inputs to prevent SQL Injection and XSS.</w:t>
      </w:r>
    </w:p>
    <w:p w14:paraId="32D0F8C0" w14:textId="77777777" w:rsidR="00235CA5" w:rsidRDefault="00F37B26">
      <w:pPr>
        <w:pStyle w:val="ListBullet"/>
      </w:pPr>
      <w:r>
        <w:t>Apply the Principle of Least Privilege.</w:t>
      </w:r>
    </w:p>
    <w:p w14:paraId="15E3AADB" w14:textId="77777777" w:rsidR="00235CA5" w:rsidRDefault="00F37B26">
      <w:pPr>
        <w:pStyle w:val="ListBullet"/>
      </w:pPr>
      <w:r>
        <w:t>Perform regular vulnerability scanning and penetration testing.</w:t>
      </w:r>
    </w:p>
    <w:p w14:paraId="762D34EF" w14:textId="77777777" w:rsidR="00BE62AF" w:rsidRDefault="00BE62AF">
      <w:pPr>
        <w:pStyle w:val="Heading2"/>
      </w:pPr>
    </w:p>
    <w:p w14:paraId="5A1E4383" w14:textId="12D7A6F8" w:rsidR="00235CA5" w:rsidRDefault="00F37B26">
      <w:pPr>
        <w:pStyle w:val="Heading2"/>
      </w:pPr>
      <w:r>
        <w:t>6. Business Impact</w:t>
      </w:r>
    </w:p>
    <w:p w14:paraId="5610DC05" w14:textId="77777777" w:rsidR="00235CA5" w:rsidRDefault="00F37B26">
      <w:pPr>
        <w:pStyle w:val="ListBullet"/>
      </w:pPr>
      <w:r>
        <w:t>Data breaches and privacy loss</w:t>
      </w:r>
    </w:p>
    <w:p w14:paraId="5FD58714" w14:textId="77777777" w:rsidR="00235CA5" w:rsidRDefault="00F37B26">
      <w:pPr>
        <w:pStyle w:val="ListBullet"/>
      </w:pPr>
      <w:r>
        <w:t>Financial losses and legal penalties</w:t>
      </w:r>
    </w:p>
    <w:p w14:paraId="1DABED40" w14:textId="77777777" w:rsidR="00235CA5" w:rsidRDefault="00F37B26">
      <w:pPr>
        <w:pStyle w:val="ListBullet"/>
      </w:pPr>
      <w:r>
        <w:t>Loss of patient trust</w:t>
      </w:r>
    </w:p>
    <w:p w14:paraId="67B961B3" w14:textId="77777777" w:rsidR="00235CA5" w:rsidRDefault="00F37B26">
      <w:pPr>
        <w:pStyle w:val="ListBullet"/>
      </w:pPr>
      <w:r>
        <w:t>Operational disruption</w:t>
      </w:r>
    </w:p>
    <w:p w14:paraId="4DE60BBC" w14:textId="77777777" w:rsidR="00235CA5" w:rsidRDefault="00F37B26">
      <w:pPr>
        <w:pStyle w:val="ListBullet"/>
      </w:pPr>
      <w:r>
        <w:t>Service downtime</w:t>
      </w:r>
    </w:p>
    <w:p w14:paraId="0D5D00DE" w14:textId="77777777" w:rsidR="00235CA5" w:rsidRDefault="00F37B26">
      <w:pPr>
        <w:pStyle w:val="ListBullet"/>
      </w:pPr>
      <w:r>
        <w:t>Regulatory non-compliance</w:t>
      </w:r>
    </w:p>
    <w:p w14:paraId="43F708C2" w14:textId="3F54A18C" w:rsidR="00235CA5" w:rsidRDefault="00F37B26">
      <w:pPr>
        <w:pStyle w:val="Heading2"/>
      </w:pPr>
      <w:r>
        <w:lastRenderedPageBreak/>
        <w:t>7. Concept Map</w:t>
      </w:r>
    </w:p>
    <w:p w14:paraId="7717D895" w14:textId="77777777" w:rsidR="00235CA5" w:rsidRDefault="00F37B26">
      <w:r>
        <w:t>R</w:t>
      </w:r>
      <w:r>
        <w:t>isk → Unauthorized Access</w:t>
      </w:r>
      <w:r>
        <w:br/>
        <w:t xml:space="preserve">      ↓</w:t>
      </w:r>
      <w:r>
        <w:br/>
        <w:t>Vulnerability → Weak Password Storage</w:t>
      </w:r>
      <w:r>
        <w:br/>
        <w:t xml:space="preserve">      ↓</w:t>
      </w:r>
      <w:r>
        <w:br/>
        <w:t>DevSecOps Practice → Strong Hashing + MFA + Security Testing</w:t>
      </w:r>
      <w:r>
        <w:br/>
        <w:t xml:space="preserve">      ↓</w:t>
      </w:r>
      <w:r>
        <w:br/>
        <w:t>Business Benefit → Privacy, Compliance, Trust, Availability</w:t>
      </w:r>
    </w:p>
    <w:p w14:paraId="2065FAFB" w14:textId="4F5181F1" w:rsidR="00235CA5" w:rsidRDefault="00235CA5" w:rsidP="00BE62AF">
      <w:pPr>
        <w:pStyle w:val="ListBullet"/>
        <w:numPr>
          <w:ilvl w:val="0"/>
          <w:numId w:val="0"/>
        </w:numPr>
        <w:ind w:left="360"/>
      </w:pPr>
    </w:p>
    <w:sectPr w:rsidR="00235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180703">
    <w:abstractNumId w:val="8"/>
  </w:num>
  <w:num w:numId="2" w16cid:durableId="695500080">
    <w:abstractNumId w:val="6"/>
  </w:num>
  <w:num w:numId="3" w16cid:durableId="1445080524">
    <w:abstractNumId w:val="5"/>
  </w:num>
  <w:num w:numId="4" w16cid:durableId="744687629">
    <w:abstractNumId w:val="4"/>
  </w:num>
  <w:num w:numId="5" w16cid:durableId="1652129456">
    <w:abstractNumId w:val="7"/>
  </w:num>
  <w:num w:numId="6" w16cid:durableId="1353416259">
    <w:abstractNumId w:val="3"/>
  </w:num>
  <w:num w:numId="7" w16cid:durableId="808396611">
    <w:abstractNumId w:val="2"/>
  </w:num>
  <w:num w:numId="8" w16cid:durableId="189271449">
    <w:abstractNumId w:val="1"/>
  </w:num>
  <w:num w:numId="9" w16cid:durableId="6823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5AD"/>
    <w:rsid w:val="00235CA5"/>
    <w:rsid w:val="0029639D"/>
    <w:rsid w:val="00326F90"/>
    <w:rsid w:val="004F665D"/>
    <w:rsid w:val="0080456C"/>
    <w:rsid w:val="00AA1D8D"/>
    <w:rsid w:val="00B47730"/>
    <w:rsid w:val="00BE62AF"/>
    <w:rsid w:val="00CB0664"/>
    <w:rsid w:val="00CC7FE5"/>
    <w:rsid w:val="00CD7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BF777"/>
  <w14:defaultImageDpi w14:val="300"/>
  <w15:docId w15:val="{EF5C9C22-D24A-4CAD-AAED-D0A176B3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ADHITH S</cp:lastModifiedBy>
  <cp:revision>2</cp:revision>
  <dcterms:created xsi:type="dcterms:W3CDTF">2026-07-25T03:52:00Z</dcterms:created>
  <dcterms:modified xsi:type="dcterms:W3CDTF">2026-07-25T03:52:00Z</dcterms:modified>
  <cp:category/>
</cp:coreProperties>
</file>